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UAT計画書（ユーザー受入テスト）— 受注与信強化機能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目的：与信超過ブロックおよび例外承認フローが要件どおりに動作することを確認。</w:t>
      </w:r>
    </w:p>
    <w:p>
      <w:r>
        <w:t>期間：2025年11月10日〜2025年11月20日／環境：UAT</w:t>
      </w:r>
    </w:p>
    <w:p>
      <w:r>
        <w:t>完了条件：全ケース合格、重大障害ゼロ、部門責任者の承認署名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