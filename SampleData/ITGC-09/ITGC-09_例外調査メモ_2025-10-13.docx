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入退室ログ 例外調査メモ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対象：2025年10月12日 02:13 の入室試行（C-0999）</w:t>
      </w:r>
    </w:p>
    <w:p>
      <w:r>
        <w:t>結果：DENY（未承認カード）。入室は未遂。</w:t>
      </w:r>
    </w:p>
    <w:p>
      <w:r>
        <w:t>是正：カード回収・無効化、業者カード発行手続の見直し。</w:t>
      </w:r>
    </w:p>
    <w:p>
      <w:r>
        <w:t>承認：総務部長（印）／情シスMgr（印）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